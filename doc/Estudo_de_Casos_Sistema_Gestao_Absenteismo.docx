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8"/>
        </w:rPr>
        <w:t>PROJETO INTEGRADOR</w:t>
      </w:r>
    </w:p>
    <w:p>
      <w:pPr>
        <w:jc w:val="center"/>
      </w:pPr>
      <w:r>
        <w:rPr>
          <w:b/>
          <w:color w:val="17365D"/>
          <w:sz w:val="48"/>
        </w:rPr>
        <w:t>Sistema de Gestão de Absenteísmo</w:t>
      </w:r>
    </w:p>
    <w:p>
      <w:pPr>
        <w:jc w:val="center"/>
      </w:pPr>
      <w:r>
        <w:rPr>
          <w:color w:val="595959"/>
          <w:sz w:val="32"/>
        </w:rPr>
        <w:t>Estudo de Caso e Casos de Uso</w:t>
      </w:r>
    </w:p>
    <w:p>
      <w:r>
        <w:br/>
      </w:r>
    </w:p>
    <w:p>
      <w:pPr>
        <w:jc w:val="center"/>
      </w:pPr>
      <w:r>
        <w:rPr>
          <w:sz w:val="24"/>
        </w:rPr>
        <w:t>Curso Full Stack - SENAC</w:t>
      </w:r>
    </w:p>
    <w:p>
      <w:pPr>
        <w:jc w:val="center"/>
      </w:pPr>
      <w:r>
        <w:rPr>
          <w:sz w:val="22"/>
        </w:rPr>
        <w:t>2026</w:t>
      </w:r>
    </w:p>
    <w:p>
      <w:r>
        <w:br w:type="page"/>
      </w:r>
    </w:p>
    <w:p>
      <w:pPr>
        <w:pStyle w:val="Heading1"/>
      </w:pPr>
      <w:r>
        <w:t>1. Contexto do problema</w:t>
      </w:r>
    </w:p>
    <w:p>
      <w:r>
        <w:t>Uma empresa precisa controlar de forma centralizada a jornada de trabalho de seus funcionários, os registros de ponto, faltas, atrasos, solicitações de correção, férias e alterações cadastrais. Quando esses processos são realizados manualmente ou por ferramentas separadas, o RH e os gestores podem enfrentar dificuldades para identificar ocorrências, acompanhar solicitações e manter os dados dos colaboradores atualizados.</w:t>
      </w:r>
    </w:p>
    <w:p>
      <w:r>
        <w:t>O Sistema de Gestão de Absenteísmo foi desenvolvido para centralizar essas informações e facilitar a interação entre funcionários, gestores e profissionais de Recursos Humanos.</w:t>
      </w:r>
    </w:p>
    <w:p>
      <w:pPr>
        <w:pStyle w:val="Heading1"/>
      </w:pPr>
      <w:r>
        <w:t>2. Objetivo do sistema</w:t>
      </w:r>
    </w:p>
    <w:p>
      <w:r>
        <w:t>O sistema tem como objetivo gerenciar os registros relacionados à presença e ausência dos funcionários, oferecendo suporte operacional ao colaborador e recursos de acompanhamento e decisão para Gestores e RH.</w:t>
      </w:r>
    </w:p>
    <w:p>
      <w:pPr>
        <w:pStyle w:val="ListBullet"/>
      </w:pPr>
      <w:r>
        <w:t>Registrar a jornada de trabalho e os horários de ponto.</w:t>
      </w:r>
    </w:p>
    <w:p>
      <w:pPr>
        <w:pStyle w:val="ListBullet"/>
      </w:pPr>
      <w:r>
        <w:t>Consultar o histórico de ponto.</w:t>
      </w:r>
    </w:p>
    <w:p>
      <w:pPr>
        <w:pStyle w:val="ListBullet"/>
      </w:pPr>
      <w:r>
        <w:t>Identificar e acompanhar atrasos e faltas.</w:t>
      </w:r>
    </w:p>
    <w:p>
      <w:pPr>
        <w:pStyle w:val="ListBullet"/>
      </w:pPr>
      <w:r>
        <w:t>Solicitar correções de registros de ponto.</w:t>
      </w:r>
    </w:p>
    <w:p>
      <w:pPr>
        <w:pStyle w:val="ListBullet"/>
      </w:pPr>
      <w:r>
        <w:t>Justificar ausências.</w:t>
      </w:r>
    </w:p>
    <w:p>
      <w:pPr>
        <w:pStyle w:val="ListBullet"/>
      </w:pPr>
      <w:r>
        <w:t>Solicitar férias.</w:t>
      </w:r>
    </w:p>
    <w:p>
      <w:pPr>
        <w:pStyle w:val="ListBullet"/>
      </w:pPr>
      <w:r>
        <w:t>Solicitar alterações cadastrais.</w:t>
      </w:r>
    </w:p>
    <w:p>
      <w:pPr>
        <w:pStyle w:val="ListBullet"/>
      </w:pPr>
      <w:r>
        <w:t>Acompanhar o andamento das solicitações.</w:t>
      </w:r>
    </w:p>
    <w:p>
      <w:pPr>
        <w:pStyle w:val="ListBullet"/>
      </w:pPr>
      <w:r>
        <w:t>Cadastrar e gerenciar funcionários.</w:t>
      </w:r>
    </w:p>
    <w:p>
      <w:pPr>
        <w:pStyle w:val="ListBullet"/>
      </w:pPr>
      <w:r>
        <w:t>Permitir ao RH/Gestor aprovar ou rejeitar solicitações.</w:t>
      </w:r>
    </w:p>
    <w:p>
      <w:pPr>
        <w:pStyle w:val="ListBullet"/>
      </w:pPr>
      <w:r>
        <w:t>Disponibilizar informações e indicadores gerenciais sobre absenteísmo.</w:t>
      </w:r>
    </w:p>
    <w:p>
      <w:pPr>
        <w:pStyle w:val="Heading1"/>
      </w:pPr>
      <w:r>
        <w:t>3. Atores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Ator</w:t>
            </w:r>
          </w:p>
        </w:tc>
        <w:tc>
          <w:tcPr>
            <w:tcW w:type="dxa" w:w="4896"/>
            <w:vAlign w:val="center"/>
          </w:tcPr>
          <w:p>
            <w:r>
              <w:t>Responsabilidade</w:t>
            </w:r>
          </w:p>
        </w:tc>
      </w:tr>
      <w:tr>
        <w:tc>
          <w:tcPr>
            <w:tcW w:type="dxa" w:w="4896"/>
            <w:vAlign w:val="center"/>
          </w:tcPr>
          <w:p>
            <w:r>
              <w:t>Funcionário</w:t>
            </w:r>
          </w:p>
        </w:tc>
        <w:tc>
          <w:tcPr>
            <w:tcW w:type="dxa" w:w="4896"/>
            <w:vAlign w:val="center"/>
          </w:tcPr>
          <w:p>
            <w:r>
              <w:t>Registra o próprio ponto, consulta a jornada e o histórico, visualiza dados pessoais, avisos e realiza solicitações.</w:t>
            </w:r>
          </w:p>
        </w:tc>
      </w:tr>
      <w:tr>
        <w:tc>
          <w:tcPr>
            <w:tcW w:type="dxa" w:w="4896"/>
            <w:vAlign w:val="center"/>
          </w:tcPr>
          <w:p>
            <w:r>
              <w:t>Gestor</w:t>
            </w:r>
          </w:p>
        </w:tc>
        <w:tc>
          <w:tcPr>
            <w:tcW w:type="dxa" w:w="4896"/>
            <w:vAlign w:val="center"/>
          </w:tcPr>
          <w:p>
            <w:r>
              <w:t>Acompanha funcionários, indicadores e solicitações relacionadas à equipe, conforme suas permissões.</w:t>
            </w:r>
          </w:p>
        </w:tc>
      </w:tr>
      <w:tr>
        <w:tc>
          <w:tcPr>
            <w:tcW w:type="dxa" w:w="4896"/>
            <w:vAlign w:val="center"/>
          </w:tcPr>
          <w:p>
            <w:r>
              <w:t>RH/Administrador</w:t>
            </w:r>
          </w:p>
        </w:tc>
        <w:tc>
          <w:tcPr>
            <w:tcW w:type="dxa" w:w="4896"/>
            <w:vAlign w:val="center"/>
          </w:tcPr>
          <w:p>
            <w:r>
              <w:t>Possui acesso administrativo para cadastrar funcionários, acompanhar informações gerais e analisar solicitações.</w:t>
            </w:r>
          </w:p>
        </w:tc>
      </w:tr>
    </w:tbl>
    <w:p>
      <w:r>
        <w:br w:type="page"/>
      </w:r>
    </w:p>
    <w:p>
      <w:pPr>
        <w:pStyle w:val="Heading1"/>
      </w:pPr>
      <w:r>
        <w:t>4. Casos de uso</w:t>
      </w:r>
    </w:p>
    <w:p>
      <w:pPr>
        <w:pStyle w:val="Heading2"/>
      </w:pPr>
      <w:r>
        <w:t>UC01 - Realizar Login</w:t>
      </w:r>
    </w:p>
    <w:p>
      <w:pPr>
        <w:spacing w:after="80"/>
      </w:pPr>
      <w:r>
        <w:rPr>
          <w:b/>
        </w:rPr>
        <w:t xml:space="preserve">Ator principal: </w:t>
      </w:r>
      <w:r>
        <w:t>Funcionário, Gestor ou RH</w:t>
      </w:r>
    </w:p>
    <w:p>
      <w:pPr>
        <w:spacing w:after="80"/>
      </w:pPr>
      <w:r>
        <w:rPr>
          <w:b/>
        </w:rPr>
        <w:t xml:space="preserve">Objetivo: </w:t>
      </w:r>
      <w:r>
        <w:t>Permitir que um usuário autenticado acesse as funcionalidades correspondentes ao seu perfil.</w:t>
      </w:r>
    </w:p>
    <w:p>
      <w:pPr>
        <w:spacing w:after="80"/>
      </w:pPr>
      <w:r>
        <w:rPr>
          <w:b/>
        </w:rPr>
        <w:t xml:space="preserve">Pré-condição: </w:t>
      </w:r>
      <w:r>
        <w:t>O usuário deve possuir cadastro ativo no sistema.</w:t>
      </w:r>
    </w:p>
    <w:p>
      <w:r>
        <w:rPr>
          <w:b/>
        </w:rPr>
        <w:t>Fluxo principal</w:t>
      </w:r>
    </w:p>
    <w:p>
      <w:r>
        <w:t>1. O usuário acessa a página de login.</w:t>
      </w:r>
    </w:p>
    <w:p>
      <w:r>
        <w:t>2. O sistema solicita e-mail e senha.</w:t>
      </w:r>
    </w:p>
    <w:p>
      <w:r>
        <w:t>3. O usuário informa suas credenciais.</w:t>
      </w:r>
    </w:p>
    <w:p>
      <w:r>
        <w:t>4. O sistema valida as informações.</w:t>
      </w:r>
    </w:p>
    <w:p>
      <w:r>
        <w:t>5. O sistema identifica o perfil do usuário.</w:t>
      </w:r>
    </w:p>
    <w:p>
      <w:r>
        <w:t>6. Funcionários são direcionados para a área do funcionário.</w:t>
      </w:r>
    </w:p>
    <w:p>
      <w:r>
        <w:t>7. Gestores e RH são direcionados para a área de gestão.</w:t>
      </w:r>
    </w:p>
    <w:p>
      <w:r>
        <w:rPr>
          <w:b/>
        </w:rPr>
        <w:t>Fluxos alternativos</w:t>
      </w:r>
    </w:p>
    <w:p>
      <w:pPr>
        <w:pStyle w:val="ListBullet"/>
      </w:pPr>
      <w:r>
        <w:t>Credenciais inválidas impedem o acesso.</w:t>
      </w:r>
    </w:p>
    <w:p>
      <w:pPr>
        <w:pStyle w:val="ListBullet"/>
      </w:pPr>
      <w:r>
        <w:t>Usuário inativo não pode acessar o sistema e recebe uma mensagem informativa.</w:t>
      </w:r>
    </w:p>
    <w:p>
      <w:pPr>
        <w:spacing w:after="80"/>
      </w:pPr>
      <w:r>
        <w:rPr>
          <w:b/>
        </w:rPr>
        <w:t xml:space="preserve">Pós-condição: </w:t>
      </w:r>
      <w:r>
        <w:t>O usuário permanece autenticado e acessa somente as funcionalidades permitidas para seu perfil.</w:t>
      </w:r>
    </w:p>
    <w:p/>
    <w:p>
      <w:pPr>
        <w:pStyle w:val="Heading2"/>
      </w:pPr>
      <w:r>
        <w:t>UC02 - Registrar Ponto</w:t>
      </w:r>
    </w:p>
    <w:p>
      <w:pPr>
        <w:spacing w:after="80"/>
      </w:pPr>
      <w:r>
        <w:rPr>
          <w:b/>
        </w:rPr>
        <w:t xml:space="preserve">Ator principal: </w:t>
      </w:r>
      <w:r>
        <w:t>Funcionário</w:t>
      </w:r>
    </w:p>
    <w:p>
      <w:pPr>
        <w:spacing w:after="80"/>
      </w:pPr>
      <w:r>
        <w:rPr>
          <w:b/>
        </w:rPr>
        <w:t xml:space="preserve">Objetivo: </w:t>
      </w:r>
      <w:r>
        <w:t>Registrar os horários referentes à jornada de trabalho.</w:t>
      </w:r>
    </w:p>
    <w:p>
      <w:pPr>
        <w:spacing w:after="80"/>
      </w:pPr>
      <w:r>
        <w:rPr>
          <w:b/>
        </w:rPr>
        <w:t xml:space="preserve">Pré-condição: </w:t>
      </w:r>
      <w:r>
        <w:t>O funcionário deve estar autenticado.</w:t>
      </w:r>
    </w:p>
    <w:p>
      <w:r>
        <w:rPr>
          <w:b/>
        </w:rPr>
        <w:t>Fluxo principal</w:t>
      </w:r>
    </w:p>
    <w:p>
      <w:r>
        <w:t>1. O funcionário acessa Meu Ponto.</w:t>
      </w:r>
    </w:p>
    <w:p>
      <w:r>
        <w:t>2. O sistema apresenta a situação atual da jornada.</w:t>
      </w:r>
    </w:p>
    <w:p>
      <w:r>
        <w:t>3. O sistema identifica o próximo registro esperado.</w:t>
      </w:r>
    </w:p>
    <w:p>
      <w:r>
        <w:t>4. O funcionário seleciona a ação correspondente.</w:t>
      </w:r>
    </w:p>
    <w:p>
      <w:r>
        <w:t>5. O sistema registra data e horário.</w:t>
      </w:r>
    </w:p>
    <w:p>
      <w:r>
        <w:t>6. O registro passa a fazer parte da jornada.</w:t>
      </w:r>
    </w:p>
    <w:p>
      <w:r>
        <w:t>7. O sistema atualiza o status do dia.</w:t>
      </w:r>
    </w:p>
    <w:p>
      <w:r>
        <w:rPr>
          <w:b/>
        </w:rPr>
        <w:t>Fluxos alternativos</w:t>
      </w:r>
    </w:p>
    <w:p>
      <w:pPr>
        <w:pStyle w:val="ListBullet"/>
      </w:pPr>
      <w:r>
        <w:t>O sistema impede registros incompatíveis com a sequência esperada da jornada.</w:t>
      </w:r>
    </w:p>
    <w:p>
      <w:r>
        <w:rPr>
          <w:b/>
        </w:rPr>
        <w:t>Regras de negócio</w:t>
      </w:r>
    </w:p>
    <w:p>
      <w:pPr>
        <w:pStyle w:val="ListBullet"/>
      </w:pPr>
      <w:r>
        <w:t>A sequência esperada é Entrada -&gt; Almoço -&gt; Retorno -&gt; Saída.</w:t>
      </w:r>
    </w:p>
    <w:p>
      <w:pPr>
        <w:pStyle w:val="ListBullet"/>
      </w:pPr>
      <w:r>
        <w:t>A entrada prevista é a partir das 08:00.</w:t>
      </w:r>
    </w:p>
    <w:p>
      <w:pPr>
        <w:pStyle w:val="ListBullet"/>
      </w:pPr>
      <w:r>
        <w:t>Existe tolerância definida para atrasos.</w:t>
      </w:r>
    </w:p>
    <w:p>
      <w:pPr>
        <w:pStyle w:val="ListBullet"/>
      </w:pPr>
      <w:r>
        <w:t>Cada etapa deve ser registrada uma única vez.</w:t>
      </w:r>
    </w:p>
    <w:p>
      <w:pPr>
        <w:pStyle w:val="ListBullet"/>
      </w:pPr>
      <w:r>
        <w:t>Após todos os registros, a jornada é considerada finalizada.</w:t>
      </w:r>
    </w:p>
    <w:p>
      <w:pPr>
        <w:spacing w:after="80"/>
      </w:pPr>
      <w:r>
        <w:rPr>
          <w:b/>
        </w:rPr>
        <w:t xml:space="preserve">Pós-condição: </w:t>
      </w:r>
      <w:r>
        <w:t>O novo registro fica associado ao funcionário e à respectiva data.</w:t>
      </w:r>
    </w:p>
    <w:p/>
    <w:p>
      <w:pPr>
        <w:pStyle w:val="Heading2"/>
      </w:pPr>
      <w:r>
        <w:t>UC03 - Consultar Situação da Jornada</w:t>
      </w:r>
    </w:p>
    <w:p>
      <w:pPr>
        <w:spacing w:after="80"/>
      </w:pPr>
      <w:r>
        <w:rPr>
          <w:b/>
        </w:rPr>
        <w:t xml:space="preserve">Ator principal: </w:t>
      </w:r>
      <w:r>
        <w:t>Funcionário</w:t>
      </w:r>
    </w:p>
    <w:p>
      <w:pPr>
        <w:spacing w:after="80"/>
      </w:pPr>
      <w:r>
        <w:rPr>
          <w:b/>
        </w:rPr>
        <w:t xml:space="preserve">Objetivo: </w:t>
      </w:r>
      <w:r>
        <w:t>Acompanhar os registros realizados durante o dia.</w:t>
      </w:r>
    </w:p>
    <w:p>
      <w:pPr>
        <w:spacing w:after="80"/>
      </w:pPr>
      <w:r>
        <w:rPr>
          <w:b/>
        </w:rPr>
        <w:t xml:space="preserve">Pré-condição: </w:t>
      </w:r>
      <w:r>
        <w:t>O funcionário deve estar autenticado.</w:t>
      </w:r>
    </w:p>
    <w:p>
      <w:r>
        <w:rPr>
          <w:b/>
        </w:rPr>
        <w:t>Fluxo principal</w:t>
      </w:r>
    </w:p>
    <w:p>
      <w:r>
        <w:t>1. O funcionário acessa Meu Ponto.</w:t>
      </w:r>
    </w:p>
    <w:p>
      <w:r>
        <w:t>2. O sistema consulta os registros do dia.</w:t>
      </w:r>
    </w:p>
    <w:p>
      <w:r>
        <w:t>3. O sistema apresenta os horários registrados.</w:t>
      </w:r>
    </w:p>
    <w:p>
      <w:r>
        <w:t>4. O sistema exibe o progresso da jornada.</w:t>
      </w:r>
    </w:p>
    <w:p>
      <w:r>
        <w:t>5. O sistema informa a próxima ação necessária.</w:t>
      </w:r>
    </w:p>
    <w:p>
      <w:r>
        <w:t>6. O funcionário visualiza informações como horas trabalhadas e status da jornada.</w:t>
      </w:r>
    </w:p>
    <w:p>
      <w:pPr>
        <w:spacing w:after="80"/>
      </w:pPr>
      <w:r>
        <w:rPr>
          <w:b/>
        </w:rPr>
        <w:t xml:space="preserve">Pós-condição: </w:t>
      </w:r>
      <w:r>
        <w:t>Nenhuma informação é alterada.</w:t>
      </w:r>
    </w:p>
    <w:p/>
    <w:p>
      <w:pPr>
        <w:pStyle w:val="Heading2"/>
      </w:pPr>
      <w:r>
        <w:t>UC04 - Consultar Histórico de Ponto</w:t>
      </w:r>
    </w:p>
    <w:p>
      <w:pPr>
        <w:spacing w:after="80"/>
      </w:pPr>
      <w:r>
        <w:rPr>
          <w:b/>
        </w:rPr>
        <w:t xml:space="preserve">Ator principal: </w:t>
      </w:r>
      <w:r>
        <w:t>Funcionário</w:t>
      </w:r>
    </w:p>
    <w:p>
      <w:pPr>
        <w:spacing w:after="80"/>
      </w:pPr>
      <w:r>
        <w:rPr>
          <w:b/>
        </w:rPr>
        <w:t xml:space="preserve">Objetivo: </w:t>
      </w:r>
      <w:r>
        <w:t>Consultar registros de jornadas anteriores.</w:t>
      </w:r>
    </w:p>
    <w:p>
      <w:pPr>
        <w:spacing w:after="80"/>
      </w:pPr>
      <w:r>
        <w:rPr>
          <w:b/>
        </w:rPr>
        <w:t xml:space="preserve">Pré-condição: </w:t>
      </w:r>
      <w:r>
        <w:t>O funcionário deve estar autenticado.</w:t>
      </w:r>
    </w:p>
    <w:p>
      <w:r>
        <w:rPr>
          <w:b/>
        </w:rPr>
        <w:t>Fluxo principal</w:t>
      </w:r>
    </w:p>
    <w:p>
      <w:r>
        <w:t>1. O funcionário acessa Histórico.</w:t>
      </w:r>
    </w:p>
    <w:p>
      <w:r>
        <w:t>2. O sistema identifica o funcionário autenticado.</w:t>
      </w:r>
    </w:p>
    <w:p>
      <w:r>
        <w:t>3. O sistema recupera os registros anteriores.</w:t>
      </w:r>
    </w:p>
    <w:p>
      <w:r>
        <w:t>4. São apresentados os dias trabalhados e os respectivos horários.</w:t>
      </w:r>
    </w:p>
    <w:p>
      <w:r>
        <w:t>5. O funcionário consulta entradas, intervalos, retornos, saídas e situações da jornada.</w:t>
      </w:r>
    </w:p>
    <w:p>
      <w:pPr>
        <w:spacing w:after="80"/>
      </w:pPr>
      <w:r>
        <w:rPr>
          <w:b/>
        </w:rPr>
        <w:t xml:space="preserve">Pós-condição: </w:t>
      </w:r>
      <w:r>
        <w:t>Nenhuma informação é modificada.</w:t>
      </w:r>
    </w:p>
    <w:p/>
    <w:p>
      <w:pPr>
        <w:pStyle w:val="Heading2"/>
      </w:pPr>
      <w:r>
        <w:t>UC05 - Solicitar Correção de Ponto</w:t>
      </w:r>
    </w:p>
    <w:p>
      <w:pPr>
        <w:spacing w:after="80"/>
      </w:pPr>
      <w:r>
        <w:rPr>
          <w:b/>
        </w:rPr>
        <w:t xml:space="preserve">Ator principal: </w:t>
      </w:r>
      <w:r>
        <w:t>Funcionário; RH/Gestor como ator secundário</w:t>
      </w:r>
    </w:p>
    <w:p>
      <w:pPr>
        <w:spacing w:after="80"/>
      </w:pPr>
      <w:r>
        <w:rPr>
          <w:b/>
        </w:rPr>
        <w:t xml:space="preserve">Objetivo: </w:t>
      </w:r>
      <w:r>
        <w:t>Permitir a correção de um registro de ponto incorreto ou ausente.</w:t>
      </w:r>
    </w:p>
    <w:p>
      <w:pPr>
        <w:spacing w:after="80"/>
      </w:pPr>
      <w:r>
        <w:rPr>
          <w:b/>
        </w:rPr>
        <w:t xml:space="preserve">Pré-condição: </w:t>
      </w:r>
      <w:r>
        <w:t>O funcionário deve estar autenticado e deve existir um registro que necessite correção.</w:t>
      </w:r>
    </w:p>
    <w:p>
      <w:r>
        <w:rPr>
          <w:b/>
        </w:rPr>
        <w:t>Fluxo principal</w:t>
      </w:r>
    </w:p>
    <w:p>
      <w:r>
        <w:t>1. O funcionário acessa Solicitações.</w:t>
      </w:r>
    </w:p>
    <w:p>
      <w:r>
        <w:t>2. Seleciona Correção de ponto.</w:t>
      </w:r>
    </w:p>
    <w:p>
      <w:r>
        <w:t>3. Informa a data relacionada ao registro.</w:t>
      </w:r>
    </w:p>
    <w:p>
      <w:r>
        <w:t>4. Informa, quando necessário, o horário correto.</w:t>
      </w:r>
    </w:p>
    <w:p>
      <w:r>
        <w:t>5. Descreve o motivo da solicitação.</w:t>
      </w:r>
    </w:p>
    <w:p>
      <w:r>
        <w:t>6. Pode adicionar documento comprobatório.</w:t>
      </w:r>
    </w:p>
    <w:p>
      <w:r>
        <w:t>7. Confirma o envio.</w:t>
      </w:r>
    </w:p>
    <w:p>
      <w:r>
        <w:t>8. O sistema cria um protocolo.</w:t>
      </w:r>
    </w:p>
    <w:p>
      <w:r>
        <w:t>9. A solicitação recebe status Pendente.</w:t>
      </w:r>
    </w:p>
    <w:p>
      <w:r>
        <w:t>10. O RH/Gestor recebe a solicitação para análise.</w:t>
      </w:r>
    </w:p>
    <w:p>
      <w:r>
        <w:rPr>
          <w:b/>
        </w:rPr>
        <w:t>Regras de negócio</w:t>
      </w:r>
    </w:p>
    <w:p>
      <w:pPr>
        <w:pStyle w:val="ListBullet"/>
      </w:pPr>
      <w:r>
        <w:t>A correção de ponto pode ser solicitada dentro do prazo de até 48 horas previsto pela regra de negócio.</w:t>
      </w:r>
    </w:p>
    <w:p>
      <w:pPr>
        <w:spacing w:after="80"/>
      </w:pPr>
      <w:r>
        <w:rPr>
          <w:b/>
        </w:rPr>
        <w:t xml:space="preserve">Pós-condição: </w:t>
      </w:r>
      <w:r>
        <w:t>Uma nova solicitação pendente fica associada ao funcionário.</w:t>
      </w:r>
    </w:p>
    <w:p/>
    <w:p>
      <w:pPr>
        <w:pStyle w:val="Heading2"/>
      </w:pPr>
      <w:r>
        <w:t>UC06 - Justificar Falta</w:t>
      </w:r>
    </w:p>
    <w:p>
      <w:pPr>
        <w:spacing w:after="80"/>
      </w:pPr>
      <w:r>
        <w:rPr>
          <w:b/>
        </w:rPr>
        <w:t xml:space="preserve">Ator principal: </w:t>
      </w:r>
      <w:r>
        <w:t>Funcionário; RH/Gestor como ator secundário</w:t>
      </w:r>
    </w:p>
    <w:p>
      <w:pPr>
        <w:spacing w:after="80"/>
      </w:pPr>
      <w:r>
        <w:rPr>
          <w:b/>
        </w:rPr>
        <w:t xml:space="preserve">Objetivo: </w:t>
      </w:r>
      <w:r>
        <w:t>Permitir que o funcionário apresente justificativa para uma ausência.</w:t>
      </w:r>
    </w:p>
    <w:p>
      <w:pPr>
        <w:spacing w:after="80"/>
      </w:pPr>
      <w:r>
        <w:rPr>
          <w:b/>
        </w:rPr>
        <w:t xml:space="preserve">Pré-condição: </w:t>
      </w:r>
      <w:r>
        <w:t>O funcionário deve estar autenticado.</w:t>
      </w:r>
    </w:p>
    <w:p>
      <w:r>
        <w:rPr>
          <w:b/>
        </w:rPr>
        <w:t>Fluxo principal</w:t>
      </w:r>
    </w:p>
    <w:p>
      <w:r>
        <w:t>1. O funcionário acessa Solicitações.</w:t>
      </w:r>
    </w:p>
    <w:p>
      <w:r>
        <w:t>2. Seleciona Justificativa de falta.</w:t>
      </w:r>
    </w:p>
    <w:p>
      <w:r>
        <w:t>3. Informa a data da ausência.</w:t>
      </w:r>
    </w:p>
    <w:p>
      <w:r>
        <w:t>4. Preenche a justificativa.</w:t>
      </w:r>
    </w:p>
    <w:p>
      <w:r>
        <w:t>5. Anexa documento, caso possua.</w:t>
      </w:r>
    </w:p>
    <w:p>
      <w:r>
        <w:t>6. Envia a solicitação.</w:t>
      </w:r>
    </w:p>
    <w:p>
      <w:r>
        <w:t>7. O sistema gera um protocolo.</w:t>
      </w:r>
    </w:p>
    <w:p>
      <w:r>
        <w:t>8. A solicitação fica com status Pendente.</w:t>
      </w:r>
    </w:p>
    <w:p>
      <w:r>
        <w:t>9. O RH/Gestor realiza posteriormente a análise.</w:t>
      </w:r>
    </w:p>
    <w:p>
      <w:r>
        <w:rPr>
          <w:b/>
        </w:rPr>
        <w:t>Fluxos alternativos</w:t>
      </w:r>
    </w:p>
    <w:p>
      <w:pPr>
        <w:pStyle w:val="ListBullet"/>
      </w:pPr>
      <w:r>
        <w:t>Caso a justificativa não atenda às regras estabelecidas, a solicitação poderá ser rejeitada.</w:t>
      </w:r>
    </w:p>
    <w:p>
      <w:pPr>
        <w:spacing w:after="80"/>
      </w:pPr>
      <w:r>
        <w:rPr>
          <w:b/>
        </w:rPr>
        <w:t xml:space="preserve">Pós-condição: </w:t>
      </w:r>
      <w:r>
        <w:t>A solicitação permanece registrada para acompanhamento.</w:t>
      </w:r>
    </w:p>
    <w:p/>
    <w:p>
      <w:pPr>
        <w:pStyle w:val="Heading2"/>
      </w:pPr>
      <w:r>
        <w:t>UC07 - Solicitar Férias</w:t>
      </w:r>
    </w:p>
    <w:p>
      <w:pPr>
        <w:spacing w:after="80"/>
      </w:pPr>
      <w:r>
        <w:rPr>
          <w:b/>
        </w:rPr>
        <w:t xml:space="preserve">Ator principal: </w:t>
      </w:r>
      <w:r>
        <w:t>Funcionário; Gestor/RH como ator secundário</w:t>
      </w:r>
    </w:p>
    <w:p>
      <w:pPr>
        <w:spacing w:after="80"/>
      </w:pPr>
      <w:r>
        <w:rPr>
          <w:b/>
        </w:rPr>
        <w:t xml:space="preserve">Objetivo: </w:t>
      </w:r>
      <w:r>
        <w:t>Permitir ao funcionário solicitar um período de férias.</w:t>
      </w:r>
    </w:p>
    <w:p>
      <w:pPr>
        <w:spacing w:after="80"/>
      </w:pPr>
      <w:r>
        <w:rPr>
          <w:b/>
        </w:rPr>
        <w:t xml:space="preserve">Pré-condição: </w:t>
      </w:r>
      <w:r>
        <w:t>O funcionário deve estar autenticado.</w:t>
      </w:r>
    </w:p>
    <w:p>
      <w:r>
        <w:rPr>
          <w:b/>
        </w:rPr>
        <w:t>Fluxo principal</w:t>
      </w:r>
    </w:p>
    <w:p>
      <w:r>
        <w:t>1. O funcionário acessa Solicitações.</w:t>
      </w:r>
    </w:p>
    <w:p>
      <w:r>
        <w:t>2. Seleciona Solicitação de férias.</w:t>
      </w:r>
    </w:p>
    <w:p>
      <w:r>
        <w:t>3. Informa o período desejado.</w:t>
      </w:r>
    </w:p>
    <w:p>
      <w:r>
        <w:t>4. Adiciona observações, se necessário.</w:t>
      </w:r>
    </w:p>
    <w:p>
      <w:r>
        <w:t>5. Envia a solicitação.</w:t>
      </w:r>
    </w:p>
    <w:p>
      <w:r>
        <w:t>6. O sistema registra o pedido.</w:t>
      </w:r>
    </w:p>
    <w:p>
      <w:r>
        <w:t>7. A solicitação permanece pendente.</w:t>
      </w:r>
    </w:p>
    <w:p>
      <w:r>
        <w:t>8. O Gestor/RH analisa o período.</w:t>
      </w:r>
    </w:p>
    <w:p>
      <w:r>
        <w:t>9. A solicitação é aprovada ou rejeitada.</w:t>
      </w:r>
    </w:p>
    <w:p>
      <w:r>
        <w:rPr>
          <w:b/>
        </w:rPr>
        <w:t>Regras de negócio</w:t>
      </w:r>
    </w:p>
    <w:p>
      <w:pPr>
        <w:pStyle w:val="ListBullet"/>
      </w:pPr>
      <w:r>
        <w:t>A aprovação depende das regras internas da organização e da análise do responsável.</w:t>
      </w:r>
    </w:p>
    <w:p>
      <w:pPr>
        <w:spacing w:after="80"/>
      </w:pPr>
      <w:r>
        <w:rPr>
          <w:b/>
        </w:rPr>
        <w:t xml:space="preserve">Pós-condição: </w:t>
      </w:r>
      <w:r>
        <w:t>O pedido e seu status ficam disponíveis para acompanhamento.</w:t>
      </w:r>
    </w:p>
    <w:p/>
    <w:p>
      <w:pPr>
        <w:pStyle w:val="Heading2"/>
      </w:pPr>
      <w:r>
        <w:t>UC08 - Solicitar Alteração de Dados Cadastrais</w:t>
      </w:r>
    </w:p>
    <w:p>
      <w:pPr>
        <w:spacing w:after="80"/>
      </w:pPr>
      <w:r>
        <w:rPr>
          <w:b/>
        </w:rPr>
        <w:t xml:space="preserve">Ator principal: </w:t>
      </w:r>
      <w:r>
        <w:t>Funcionário; RH como ator secundário</w:t>
      </w:r>
    </w:p>
    <w:p>
      <w:pPr>
        <w:spacing w:after="80"/>
      </w:pPr>
      <w:r>
        <w:rPr>
          <w:b/>
        </w:rPr>
        <w:t xml:space="preserve">Objetivo: </w:t>
      </w:r>
      <w:r>
        <w:t>Permitir ao funcionário solicitar a atualização de informações pessoais.</w:t>
      </w:r>
    </w:p>
    <w:p>
      <w:pPr>
        <w:spacing w:after="80"/>
      </w:pPr>
      <w:r>
        <w:rPr>
          <w:b/>
        </w:rPr>
        <w:t xml:space="preserve">Pré-condição: </w:t>
      </w:r>
      <w:r>
        <w:t>O funcionário deve estar autenticado.</w:t>
      </w:r>
    </w:p>
    <w:p>
      <w:r>
        <w:rPr>
          <w:b/>
        </w:rPr>
        <w:t>Fluxo principal</w:t>
      </w:r>
    </w:p>
    <w:p>
      <w:r>
        <w:t>1. O funcionário acessa Meus Dados.</w:t>
      </w:r>
    </w:p>
    <w:p>
      <w:r>
        <w:t>2. Visualiza suas informações cadastradas.</w:t>
      </w:r>
    </w:p>
    <w:p>
      <w:r>
        <w:t>3. Seleciona a opção de solicitar alteração.</w:t>
      </w:r>
    </w:p>
    <w:p>
      <w:r>
        <w:t>4. Escolhe o campo que deseja modificar.</w:t>
      </w:r>
    </w:p>
    <w:p>
      <w:r>
        <w:t>5. Informa o novo valor.</w:t>
      </w:r>
    </w:p>
    <w:p>
      <w:r>
        <w:t>6. Preenche a justificativa.</w:t>
      </w:r>
    </w:p>
    <w:p>
      <w:r>
        <w:t>7. Confirma a solicitação.</w:t>
      </w:r>
    </w:p>
    <w:p>
      <w:r>
        <w:t>8. O sistema encaminha a solicitação ao RH.</w:t>
      </w:r>
    </w:p>
    <w:p>
      <w:r>
        <w:rPr>
          <w:b/>
        </w:rPr>
        <w:t>Fluxos alternativos</w:t>
      </w:r>
    </w:p>
    <w:p>
      <w:pPr>
        <w:pStyle w:val="ListBullet"/>
      </w:pPr>
      <w:r>
        <w:t>A matrícula não é disponibilizada como campo solicitável para alteração.</w:t>
      </w:r>
    </w:p>
    <w:p>
      <w:r>
        <w:rPr>
          <w:b/>
        </w:rPr>
        <w:t>Regras de negócio</w:t>
      </w:r>
    </w:p>
    <w:p>
      <w:pPr>
        <w:pStyle w:val="ListBullet"/>
      </w:pPr>
      <w:r>
        <w:t>A matrícula não pode ser alterada pelo funcionário nem solicitada para alteração.</w:t>
      </w:r>
    </w:p>
    <w:p>
      <w:pPr>
        <w:spacing w:after="80"/>
      </w:pPr>
      <w:r>
        <w:rPr>
          <w:b/>
        </w:rPr>
        <w:t xml:space="preserve">Pós-condição: </w:t>
      </w:r>
      <w:r>
        <w:t>A solicitação fica pendente até análise do RH.</w:t>
      </w:r>
    </w:p>
    <w:p/>
    <w:p>
      <w:pPr>
        <w:pStyle w:val="Heading2"/>
      </w:pPr>
      <w:r>
        <w:t>UC09 - Acompanhar Solicitações</w:t>
      </w:r>
    </w:p>
    <w:p>
      <w:pPr>
        <w:spacing w:after="80"/>
      </w:pPr>
      <w:r>
        <w:rPr>
          <w:b/>
        </w:rPr>
        <w:t xml:space="preserve">Ator principal: </w:t>
      </w:r>
      <w:r>
        <w:t>Funcionário</w:t>
      </w:r>
    </w:p>
    <w:p>
      <w:pPr>
        <w:spacing w:after="80"/>
      </w:pPr>
      <w:r>
        <w:rPr>
          <w:b/>
        </w:rPr>
        <w:t xml:space="preserve">Objetivo: </w:t>
      </w:r>
      <w:r>
        <w:t>Consultar o andamento das solicitações enviadas.</w:t>
      </w:r>
    </w:p>
    <w:p>
      <w:pPr>
        <w:spacing w:after="80"/>
      </w:pPr>
      <w:r>
        <w:rPr>
          <w:b/>
        </w:rPr>
        <w:t xml:space="preserve">Pré-condição: </w:t>
      </w:r>
      <w:r>
        <w:t>O funcionário deve estar autenticado.</w:t>
      </w:r>
    </w:p>
    <w:p>
      <w:r>
        <w:rPr>
          <w:b/>
        </w:rPr>
        <w:t>Fluxo principal</w:t>
      </w:r>
    </w:p>
    <w:p>
      <w:r>
        <w:t>1. O funcionário acessa Solicitações.</w:t>
      </w:r>
    </w:p>
    <w:p>
      <w:r>
        <w:t>2. O sistema recupera as solicitações associadas ao usuário.</w:t>
      </w:r>
    </w:p>
    <w:p>
      <w:r>
        <w:t>3. Apresenta protocolo, tipo, data e status.</w:t>
      </w:r>
    </w:p>
    <w:p>
      <w:r>
        <w:t>4. O funcionário consulta o andamento de cada solicitação.</w:t>
      </w:r>
    </w:p>
    <w:p>
      <w:r>
        <w:rPr>
          <w:b/>
        </w:rPr>
        <w:t>Regras de negócio</w:t>
      </w:r>
    </w:p>
    <w:p>
      <w:pPr>
        <w:pStyle w:val="ListBullet"/>
      </w:pPr>
      <w:r>
        <w:t>Os estados principais incluem Pendente, Aprovada, Negada/Rejeitada e Concluída, conforme o tipo de solicitação.</w:t>
      </w:r>
    </w:p>
    <w:p>
      <w:pPr>
        <w:spacing w:after="80"/>
      </w:pPr>
      <w:r>
        <w:rPr>
          <w:b/>
        </w:rPr>
        <w:t xml:space="preserve">Pós-condição: </w:t>
      </w:r>
      <w:r>
        <w:t>Nenhuma solicitação é alterada apenas pela consulta.</w:t>
      </w:r>
    </w:p>
    <w:p/>
    <w:p>
      <w:pPr>
        <w:pStyle w:val="Heading2"/>
      </w:pPr>
      <w:r>
        <w:t>UC10 - Consultar Avisos</w:t>
      </w:r>
    </w:p>
    <w:p>
      <w:pPr>
        <w:spacing w:after="80"/>
      </w:pPr>
      <w:r>
        <w:rPr>
          <w:b/>
        </w:rPr>
        <w:t xml:space="preserve">Ator principal: </w:t>
      </w:r>
      <w:r>
        <w:t>Funcionário</w:t>
      </w:r>
    </w:p>
    <w:p>
      <w:pPr>
        <w:spacing w:after="80"/>
      </w:pPr>
      <w:r>
        <w:rPr>
          <w:b/>
        </w:rPr>
        <w:t xml:space="preserve">Objetivo: </w:t>
      </w:r>
      <w:r>
        <w:t>Consultar comunicados disponibilizados pela empresa.</w:t>
      </w:r>
    </w:p>
    <w:p>
      <w:pPr>
        <w:spacing w:after="80"/>
      </w:pPr>
      <w:r>
        <w:rPr>
          <w:b/>
        </w:rPr>
        <w:t xml:space="preserve">Pré-condição: </w:t>
      </w:r>
      <w:r>
        <w:t>O funcionário deve estar autenticado.</w:t>
      </w:r>
    </w:p>
    <w:p>
      <w:r>
        <w:rPr>
          <w:b/>
        </w:rPr>
        <w:t>Fluxo principal</w:t>
      </w:r>
    </w:p>
    <w:p>
      <w:r>
        <w:t>1. O funcionário acessa Avisos.</w:t>
      </w:r>
    </w:p>
    <w:p>
      <w:r>
        <w:t>2. O sistema recupera os comunicados disponíveis.</w:t>
      </w:r>
    </w:p>
    <w:p>
      <w:r>
        <w:t>3. Os avisos são apresentados.</w:t>
      </w:r>
    </w:p>
    <w:p>
      <w:r>
        <w:t>4. O funcionário consulta as informações desejadas.</w:t>
      </w:r>
    </w:p>
    <w:p>
      <w:pPr>
        <w:spacing w:after="80"/>
      </w:pPr>
      <w:r>
        <w:rPr>
          <w:b/>
        </w:rPr>
        <w:t xml:space="preserve">Pós-condição: </w:t>
      </w:r>
      <w:r>
        <w:t>Nenhuma informação é alterada.</w:t>
      </w:r>
    </w:p>
    <w:p/>
    <w:p>
      <w:pPr>
        <w:pStyle w:val="Heading2"/>
      </w:pPr>
      <w:r>
        <w:t>UC11 - Consultar Funcionários</w:t>
      </w:r>
    </w:p>
    <w:p>
      <w:pPr>
        <w:spacing w:after="80"/>
      </w:pPr>
      <w:r>
        <w:rPr>
          <w:b/>
        </w:rPr>
        <w:t xml:space="preserve">Ator principal: </w:t>
      </w:r>
      <w:r>
        <w:t>Gestor/RH</w:t>
      </w:r>
    </w:p>
    <w:p>
      <w:pPr>
        <w:spacing w:after="80"/>
      </w:pPr>
      <w:r>
        <w:rPr>
          <w:b/>
        </w:rPr>
        <w:t xml:space="preserve">Objetivo: </w:t>
      </w:r>
      <w:r>
        <w:t>Permitir o acompanhamento dos funcionários cadastrados.</w:t>
      </w:r>
    </w:p>
    <w:p>
      <w:pPr>
        <w:spacing w:after="80"/>
      </w:pPr>
      <w:r>
        <w:rPr>
          <w:b/>
        </w:rPr>
        <w:t xml:space="preserve">Pré-condição: </w:t>
      </w:r>
      <w:r>
        <w:t>O usuário deve estar autenticado com perfil autorizado.</w:t>
      </w:r>
    </w:p>
    <w:p>
      <w:r>
        <w:rPr>
          <w:b/>
        </w:rPr>
        <w:t>Fluxo principal</w:t>
      </w:r>
    </w:p>
    <w:p>
      <w:r>
        <w:t>1. O usuário acessa a área de Gestão.</w:t>
      </w:r>
    </w:p>
    <w:p>
      <w:r>
        <w:t>2. Seleciona Funcionários.</w:t>
      </w:r>
    </w:p>
    <w:p>
      <w:r>
        <w:t>3. O sistema recupera os funcionários cadastrados.</w:t>
      </w:r>
    </w:p>
    <w:p>
      <w:r>
        <w:t>4. São apresentados dados profissionais e situação dos colaboradores.</w:t>
      </w:r>
    </w:p>
    <w:p>
      <w:r>
        <w:t>5. O usuário pode pesquisar ou filtrar os registros.</w:t>
      </w:r>
    </w:p>
    <w:p>
      <w:r>
        <w:t>6. Pode selecionar um funcionário para consultar informações adicionais.</w:t>
      </w:r>
    </w:p>
    <w:p>
      <w:pPr>
        <w:spacing w:after="80"/>
      </w:pPr>
      <w:r>
        <w:rPr>
          <w:b/>
        </w:rPr>
        <w:t xml:space="preserve">Pós-condição: </w:t>
      </w:r>
      <w:r>
        <w:t>Nenhum cadastro é alterado durante a consulta.</w:t>
      </w:r>
    </w:p>
    <w:p/>
    <w:p>
      <w:pPr>
        <w:pStyle w:val="Heading2"/>
      </w:pPr>
      <w:r>
        <w:t>UC12 - Cadastrar Funcionário</w:t>
      </w:r>
    </w:p>
    <w:p>
      <w:pPr>
        <w:spacing w:after="80"/>
      </w:pPr>
      <w:r>
        <w:rPr>
          <w:b/>
        </w:rPr>
        <w:t xml:space="preserve">Ator principal: </w:t>
      </w:r>
      <w:r>
        <w:t>RH/Administrador</w:t>
      </w:r>
    </w:p>
    <w:p>
      <w:pPr>
        <w:spacing w:after="80"/>
      </w:pPr>
      <w:r>
        <w:rPr>
          <w:b/>
        </w:rPr>
        <w:t xml:space="preserve">Objetivo: </w:t>
      </w:r>
      <w:r>
        <w:t>Cadastrar um novo funcionário no sistema.</w:t>
      </w:r>
    </w:p>
    <w:p>
      <w:pPr>
        <w:spacing w:after="80"/>
      </w:pPr>
      <w:r>
        <w:rPr>
          <w:b/>
        </w:rPr>
        <w:t xml:space="preserve">Pré-condição: </w:t>
      </w:r>
      <w:r>
        <w:t>O usuário deve estar autenticado com permissão administrativa.</w:t>
      </w:r>
    </w:p>
    <w:p>
      <w:r>
        <w:rPr>
          <w:b/>
        </w:rPr>
        <w:t>Fluxo principal</w:t>
      </w:r>
    </w:p>
    <w:p>
      <w:r>
        <w:t>1. O RH acessa Cadastro de Funcionário.</w:t>
      </w:r>
    </w:p>
    <w:p>
      <w:r>
        <w:t>2. Informa os dados pessoais.</w:t>
      </w:r>
    </w:p>
    <w:p>
      <w:r>
        <w:t>3. Informa os dados profissionais.</w:t>
      </w:r>
    </w:p>
    <w:p>
      <w:r>
        <w:t>4. Define o tipo de acesso: Funcionário, Gestor ou RH/Administrador.</w:t>
      </w:r>
    </w:p>
    <w:p>
      <w:r>
        <w:t>5. Define o status do usuário.</w:t>
      </w:r>
    </w:p>
    <w:p>
      <w:r>
        <w:t>6. Define ou gera uma senha provisória.</w:t>
      </w:r>
    </w:p>
    <w:p>
      <w:r>
        <w:t>7. Opcionalmente adiciona uma fotografia.</w:t>
      </w:r>
    </w:p>
    <w:p>
      <w:r>
        <w:t>8. Confirma o cadastro.</w:t>
      </w:r>
    </w:p>
    <w:p>
      <w:r>
        <w:t>9. O sistema valida os dados.</w:t>
      </w:r>
    </w:p>
    <w:p>
      <w:r>
        <w:t>10. O novo funcionário é registrado.</w:t>
      </w:r>
    </w:p>
    <w:p>
      <w:r>
        <w:rPr>
          <w:b/>
        </w:rPr>
        <w:t>Fluxos alternativos</w:t>
      </w:r>
    </w:p>
    <w:p>
      <w:pPr>
        <w:pStyle w:val="ListBullet"/>
      </w:pPr>
      <w:r>
        <w:t>Campos obrigatórios não preenchidos impedem a conclusão.</w:t>
      </w:r>
    </w:p>
    <w:p>
      <w:pPr>
        <w:pStyle w:val="ListBullet"/>
      </w:pPr>
      <w:r>
        <w:t>E-mail inválido deve ser corrigido.</w:t>
      </w:r>
    </w:p>
    <w:p>
      <w:pPr>
        <w:pStyle w:val="ListBullet"/>
      </w:pPr>
      <w:r>
        <w:t>Fotografia fora do formato/tamanho permitido é rejeitada.</w:t>
      </w:r>
    </w:p>
    <w:p>
      <w:pPr>
        <w:pStyle w:val="ListBullet"/>
      </w:pPr>
      <w:r>
        <w:t>Senha que não atende aos critérios deve ser corrigida.</w:t>
      </w:r>
    </w:p>
    <w:p>
      <w:pPr>
        <w:pStyle w:val="ListBullet"/>
      </w:pPr>
      <w:r>
        <w:t>Matrícula, CPF ou e-mail já existentes devem impedir duplicidade.</w:t>
      </w:r>
    </w:p>
    <w:p>
      <w:pPr>
        <w:spacing w:after="80"/>
      </w:pPr>
      <w:r>
        <w:rPr>
          <w:b/>
        </w:rPr>
        <w:t xml:space="preserve">Pós-condição: </w:t>
      </w:r>
      <w:r>
        <w:t>O funcionário passa a existir no sistema e recebe acesso conforme o perfil definido.</w:t>
      </w:r>
    </w:p>
    <w:p/>
    <w:p>
      <w:pPr>
        <w:pStyle w:val="Heading2"/>
      </w:pPr>
      <w:r>
        <w:t>UC13 - Analisar Solicitação</w:t>
      </w:r>
    </w:p>
    <w:p>
      <w:pPr>
        <w:spacing w:after="80"/>
      </w:pPr>
      <w:r>
        <w:rPr>
          <w:b/>
        </w:rPr>
        <w:t xml:space="preserve">Ator principal: </w:t>
      </w:r>
      <w:r>
        <w:t>RH/Gestor</w:t>
      </w:r>
    </w:p>
    <w:p>
      <w:pPr>
        <w:spacing w:after="80"/>
      </w:pPr>
      <w:r>
        <w:rPr>
          <w:b/>
        </w:rPr>
        <w:t xml:space="preserve">Objetivo: </w:t>
      </w:r>
      <w:r>
        <w:t>Analisar solicitações realizadas pelos funcionários.</w:t>
      </w:r>
    </w:p>
    <w:p>
      <w:pPr>
        <w:spacing w:after="80"/>
      </w:pPr>
      <w:r>
        <w:rPr>
          <w:b/>
        </w:rPr>
        <w:t xml:space="preserve">Pré-condição: </w:t>
      </w:r>
      <w:r>
        <w:t>O usuário deve estar autenticado e possuir permissão para análise.</w:t>
      </w:r>
    </w:p>
    <w:p>
      <w:r>
        <w:rPr>
          <w:b/>
        </w:rPr>
        <w:t>Fluxo principal</w:t>
      </w:r>
    </w:p>
    <w:p>
      <w:r>
        <w:t>1. O RH/Gestor acessa Gestão -&gt; Solicitações.</w:t>
      </w:r>
    </w:p>
    <w:p>
      <w:r>
        <w:t>2. O sistema apresenta as solicitações recebidas.</w:t>
      </w:r>
    </w:p>
    <w:p>
      <w:r>
        <w:t>3. O usuário pesquisa ou filtra as solicitações.</w:t>
      </w:r>
    </w:p>
    <w:p>
      <w:r>
        <w:t>4. Seleciona uma solicitação.</w:t>
      </w:r>
    </w:p>
    <w:p>
      <w:r>
        <w:t>5. O sistema apresenta os detalhes.</w:t>
      </w:r>
    </w:p>
    <w:p>
      <w:r>
        <w:t>6. O responsável verifica justificativa e demais informações.</w:t>
      </w:r>
    </w:p>
    <w:p>
      <w:r>
        <w:t>7. Registra uma observação quando necessário.</w:t>
      </w:r>
    </w:p>
    <w:p>
      <w:r>
        <w:t>8. Aprova ou rejeita a solicitação.</w:t>
      </w:r>
    </w:p>
    <w:p>
      <w:r>
        <w:t>9. O sistema registra o responsável e a data da análise.</w:t>
      </w:r>
    </w:p>
    <w:p>
      <w:r>
        <w:t>10. O funcionário passa a visualizar o novo status.</w:t>
      </w:r>
    </w:p>
    <w:p>
      <w:r>
        <w:rPr>
          <w:b/>
        </w:rPr>
        <w:t>Fluxos alternativos</w:t>
      </w:r>
    </w:p>
    <w:p>
      <w:pPr>
        <w:pStyle w:val="ListBullet"/>
      </w:pPr>
      <w:r>
        <w:t>Para rejeitar uma solicitação, o responsável deve informar o motivo quando exigido pela regra da aplicação.</w:t>
      </w:r>
    </w:p>
    <w:p>
      <w:pPr>
        <w:spacing w:after="80"/>
      </w:pPr>
      <w:r>
        <w:rPr>
          <w:b/>
        </w:rPr>
        <w:t xml:space="preserve">Pós-condição: </w:t>
      </w:r>
      <w:r>
        <w:t>A solicitação deixa de estar pendente e passa para Aprovada ou Rejeitada.</w:t>
      </w:r>
    </w:p>
    <w:p/>
    <w:p>
      <w:pPr>
        <w:pStyle w:val="Heading2"/>
      </w:pPr>
      <w:r>
        <w:t>UC14 - Filtrar Solicitações</w:t>
      </w:r>
    </w:p>
    <w:p>
      <w:pPr>
        <w:spacing w:after="80"/>
      </w:pPr>
      <w:r>
        <w:rPr>
          <w:b/>
        </w:rPr>
        <w:t xml:space="preserve">Ator principal: </w:t>
      </w:r>
      <w:r>
        <w:t>RH/Gestor</w:t>
      </w:r>
    </w:p>
    <w:p>
      <w:pPr>
        <w:spacing w:after="80"/>
      </w:pPr>
      <w:r>
        <w:rPr>
          <w:b/>
        </w:rPr>
        <w:t xml:space="preserve">Objetivo: </w:t>
      </w:r>
      <w:r>
        <w:t>Facilitar a localização de solicitações específicas.</w:t>
      </w:r>
    </w:p>
    <w:p>
      <w:pPr>
        <w:spacing w:after="80"/>
      </w:pPr>
      <w:r>
        <w:rPr>
          <w:b/>
        </w:rPr>
        <w:t xml:space="preserve">Pré-condição: </w:t>
      </w:r>
      <w:r>
        <w:t>O usuário deve estar autenticado na área de gestão.</w:t>
      </w:r>
    </w:p>
    <w:p>
      <w:r>
        <w:rPr>
          <w:b/>
        </w:rPr>
        <w:t>Fluxo principal</w:t>
      </w:r>
    </w:p>
    <w:p>
      <w:r>
        <w:t>1. O usuário acessa a tela de solicitações.</w:t>
      </w:r>
    </w:p>
    <w:p>
      <w:r>
        <w:t>2. Informa pesquisa por funcionário, protocolo, matrícula ou outro critério disponível.</w:t>
      </w:r>
    </w:p>
    <w:p>
      <w:r>
        <w:t>3. Pode combinar filtros como status, tipo e setor.</w:t>
      </w:r>
    </w:p>
    <w:p>
      <w:r>
        <w:t>4. O sistema atualiza a relação de resultados.</w:t>
      </w:r>
    </w:p>
    <w:p>
      <w:r>
        <w:t>5. O usuário seleciona a solicitação desejada.</w:t>
      </w:r>
    </w:p>
    <w:p>
      <w:pPr>
        <w:spacing w:after="80"/>
      </w:pPr>
      <w:r>
        <w:rPr>
          <w:b/>
        </w:rPr>
        <w:t xml:space="preserve">Pós-condição: </w:t>
      </w:r>
      <w:r>
        <w:t>Nenhuma solicitação é alterada.</w:t>
      </w:r>
    </w:p>
    <w:p/>
    <w:p>
      <w:pPr>
        <w:pStyle w:val="Heading2"/>
      </w:pPr>
      <w:r>
        <w:t>UC15 - Acompanhar Indicadores de Gestão</w:t>
      </w:r>
    </w:p>
    <w:p>
      <w:pPr>
        <w:spacing w:after="80"/>
      </w:pPr>
      <w:r>
        <w:rPr>
          <w:b/>
        </w:rPr>
        <w:t xml:space="preserve">Ator principal: </w:t>
      </w:r>
      <w:r>
        <w:t>Gestor/RH</w:t>
      </w:r>
    </w:p>
    <w:p>
      <w:pPr>
        <w:spacing w:after="80"/>
      </w:pPr>
      <w:r>
        <w:rPr>
          <w:b/>
        </w:rPr>
        <w:t xml:space="preserve">Objetivo: </w:t>
      </w:r>
      <w:r>
        <w:t>Fornecer uma visão gerencial sobre funcionários e absenteísmo.</w:t>
      </w:r>
    </w:p>
    <w:p>
      <w:pPr>
        <w:spacing w:after="80"/>
      </w:pPr>
      <w:r>
        <w:rPr>
          <w:b/>
        </w:rPr>
        <w:t xml:space="preserve">Pré-condição: </w:t>
      </w:r>
      <w:r>
        <w:t>O usuário deve estar autenticado com perfil autorizado.</w:t>
      </w:r>
    </w:p>
    <w:p>
      <w:r>
        <w:rPr>
          <w:b/>
        </w:rPr>
        <w:t>Fluxo principal</w:t>
      </w:r>
    </w:p>
    <w:p>
      <w:r>
        <w:t>1. O usuário entra na área de gestão.</w:t>
      </w:r>
    </w:p>
    <w:p>
      <w:r>
        <w:t>2. O sistema consolida as informações registradas.</w:t>
      </w:r>
    </w:p>
    <w:p>
      <w:r>
        <w:t>3. São apresentados indicadores e gráficos.</w:t>
      </w:r>
    </w:p>
    <w:p>
      <w:r>
        <w:t>4. O Gestor/RH acompanha informações relacionadas a funcionários, faltas, atrasos e demais ocorrências.</w:t>
      </w:r>
    </w:p>
    <w:p>
      <w:r>
        <w:t>5. Os dados apoiam a tomada de decisão administrativa.</w:t>
      </w:r>
    </w:p>
    <w:p>
      <w:pPr>
        <w:spacing w:after="80"/>
      </w:pPr>
      <w:r>
        <w:rPr>
          <w:b/>
        </w:rPr>
        <w:t xml:space="preserve">Pós-condição: </w:t>
      </w:r>
      <w:r>
        <w:t>Nenhum registro operacional é alterado pela consulta dos indicadores.</w:t>
      </w:r>
    </w:p>
    <w:p/>
    <w:p>
      <w:pPr>
        <w:pStyle w:val="Heading1"/>
      </w:pPr>
      <w:r>
        <w:t>5. Visão resumida dos casos de uso</w:t>
      </w:r>
    </w:p>
    <w:p>
      <w:pPr>
        <w:pStyle w:val="Heading2"/>
      </w:pPr>
      <w:r>
        <w:t>Funcionário</w:t>
      </w:r>
    </w:p>
    <w:p>
      <w:pPr>
        <w:pStyle w:val="ListBullet"/>
      </w:pPr>
      <w:r>
        <w:t>Realizar login</w:t>
      </w:r>
    </w:p>
    <w:p>
      <w:pPr>
        <w:pStyle w:val="ListBullet"/>
      </w:pPr>
      <w:r>
        <w:t>Registrar ponto</w:t>
      </w:r>
    </w:p>
    <w:p>
      <w:pPr>
        <w:pStyle w:val="ListBullet"/>
      </w:pPr>
      <w:r>
        <w:t>Consultar situação da jornada</w:t>
      </w:r>
    </w:p>
    <w:p>
      <w:pPr>
        <w:pStyle w:val="ListBullet"/>
      </w:pPr>
      <w:r>
        <w:t>Consultar histórico de ponto</w:t>
      </w:r>
    </w:p>
    <w:p>
      <w:pPr>
        <w:pStyle w:val="ListBullet"/>
      </w:pPr>
      <w:r>
        <w:t>Solicitar correção de ponto</w:t>
      </w:r>
    </w:p>
    <w:p>
      <w:pPr>
        <w:pStyle w:val="ListBullet"/>
      </w:pPr>
      <w:r>
        <w:t>Justificar falta</w:t>
      </w:r>
    </w:p>
    <w:p>
      <w:pPr>
        <w:pStyle w:val="ListBullet"/>
      </w:pPr>
      <w:r>
        <w:t>Solicitar férias</w:t>
      </w:r>
    </w:p>
    <w:p>
      <w:pPr>
        <w:pStyle w:val="ListBullet"/>
      </w:pPr>
      <w:r>
        <w:t>Solicitar alteração cadastral</w:t>
      </w:r>
    </w:p>
    <w:p>
      <w:pPr>
        <w:pStyle w:val="ListBullet"/>
      </w:pPr>
      <w:r>
        <w:t>Acompanhar solicitações</w:t>
      </w:r>
    </w:p>
    <w:p>
      <w:pPr>
        <w:pStyle w:val="ListBullet"/>
      </w:pPr>
      <w:r>
        <w:t>Consultar avisos</w:t>
      </w:r>
    </w:p>
    <w:p>
      <w:pPr>
        <w:pStyle w:val="Heading2"/>
      </w:pPr>
      <w:r>
        <w:t>Gestor / RH</w:t>
      </w:r>
    </w:p>
    <w:p>
      <w:pPr>
        <w:pStyle w:val="ListBullet"/>
      </w:pPr>
      <w:r>
        <w:t>Realizar login</w:t>
      </w:r>
    </w:p>
    <w:p>
      <w:pPr>
        <w:pStyle w:val="ListBullet"/>
      </w:pPr>
      <w:r>
        <w:t>Consultar funcionários</w:t>
      </w:r>
    </w:p>
    <w:p>
      <w:pPr>
        <w:pStyle w:val="ListBullet"/>
      </w:pPr>
      <w:r>
        <w:t>Consultar indicadores</w:t>
      </w:r>
    </w:p>
    <w:p>
      <w:pPr>
        <w:pStyle w:val="ListBullet"/>
      </w:pPr>
      <w:r>
        <w:t>Consultar solicitações</w:t>
      </w:r>
    </w:p>
    <w:p>
      <w:pPr>
        <w:pStyle w:val="ListBullet"/>
      </w:pPr>
      <w:r>
        <w:t>Filtrar solicitações</w:t>
      </w:r>
    </w:p>
    <w:p>
      <w:pPr>
        <w:pStyle w:val="ListBullet"/>
      </w:pPr>
      <w:r>
        <w:t>Analisar solicitação (aprovar ou rejeitar)</w:t>
      </w:r>
    </w:p>
    <w:p>
      <w:pPr>
        <w:pStyle w:val="ListBullet"/>
      </w:pPr>
      <w:r>
        <w:t>Cadastrar funcionário</w:t>
      </w:r>
    </w:p>
    <w:p>
      <w:pPr>
        <w:pStyle w:val="Heading1"/>
      </w:pPr>
      <w:r>
        <w:t>6. Fluxos principais do sistema</w:t>
      </w:r>
    </w:p>
    <w:p>
      <w:pPr>
        <w:pStyle w:val="Heading2"/>
      </w:pPr>
      <w:r>
        <w:t>6.1 Fluxo de solicitação</w:t>
      </w:r>
    </w:p>
    <w:p>
      <w:r>
        <w:t>Funcionário cria solicitação -&gt; Sistema gera protocolo -&gt; Status Pendente -&gt; RH/Gestor recebe e analisa -&gt; Aprovação ou rejeição -&gt; Sistema atualiza o status -&gt; Funcionário acompanha o resultado.</w:t>
      </w:r>
    </w:p>
    <w:p>
      <w:pPr>
        <w:pStyle w:val="Heading2"/>
      </w:pPr>
      <w:r>
        <w:t>6.2 Fluxo de registro de ponto</w:t>
      </w:r>
    </w:p>
    <w:p>
      <w:r>
        <w:t>Login -&gt; Meu Ponto -&gt; Entrada -&gt; Almoço -&gt; Retorno -&gt; Saída -&gt; Jornada finalizada -&gt; Registro disponível no Histórico.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Sistema de Gestão de Absenteísmo  | 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